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2026-10-02T09:24:48.154274Z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8f56ee8e8f1ad9dba537ba769d6c41c8e011fa697bca35d0221ad4d9aed7c768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2026-10-02T09:24:48.154274Z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