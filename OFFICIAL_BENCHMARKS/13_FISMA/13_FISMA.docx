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2026-10-02T09:24:46.788974Z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e4c5c1a13e445ce89623ace56388d2c1dd9abfb403bbdc58f6188ef8515c3665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2026-10-02T09:24:46.788974Z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