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2026-10-02T09:24:45.386536Z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55e42c831ed50ab85ca76d5dcf8ca70823a7c9b4957990983ab21fe371663019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2026-10-02T09:24:45.386536Z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