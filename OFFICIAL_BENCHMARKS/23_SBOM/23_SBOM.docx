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2026-10-02T09:24:48.032836Z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8cae2e72eb57a0aadb8b18cb2259388ddd6952d223d66f78b5fbfba08caf05c1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2026-10-02T09:24:48.032836Z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