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2026-10-02T09:24:46.970378Z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a5edef26cad49c91e29d2853d6e2cc88df3487782d3246b4c4ef0502d843af1f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2026-10-02T09:24:46.970378Z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