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2026-10-02T09:24:46.492929Z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ab719e385a7df19cafe469988870ce10d7017d4a1311cb2cc616a4ea88f7db0d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2026-10-02T09:24:46.492929Z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