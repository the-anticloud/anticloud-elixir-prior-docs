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2026-10-02T09:24:47.335211Z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78798776864f034810adcbd7427a034155c4dd8b1b332638d1c51c75b3152b00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2026-10-02T09:24:47.335211Z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