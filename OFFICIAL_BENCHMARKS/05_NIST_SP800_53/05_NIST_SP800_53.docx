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2026-10-02T09:24:45.552956Z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afbc535bf18588b51709337c7ac3bd94dfd2ef502da6ed1cec862468537b65cc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2026-10-02T09:24:45.552956Z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