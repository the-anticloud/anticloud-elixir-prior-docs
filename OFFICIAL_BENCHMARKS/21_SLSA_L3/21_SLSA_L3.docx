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2026-10-02T09:24:47.798319Z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6f3b0bd50170d962fdc16b945ab28dcd442895bb6212d614deaf0a78e2d0722d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2026-10-02T09:24:47.798319Z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