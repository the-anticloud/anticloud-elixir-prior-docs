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2026-10-02T09:24:47.924897Z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757c0163389aeea535c56c6db6629006fc45f74ce3c109150633c1c1e4c340a5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2026-10-02T09:24:47.924897Z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