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ELIXIR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ACADEMIA_RD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