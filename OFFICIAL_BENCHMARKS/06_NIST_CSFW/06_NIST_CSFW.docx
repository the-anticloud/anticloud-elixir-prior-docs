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2026-10-02T09:24:45.697874Z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9ffdd0c0b4824dc876236ee9db434fa787399d9f374d24a9712199009a9087e4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2026-10-02T09:24:45.697874Z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