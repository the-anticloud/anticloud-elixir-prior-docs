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2026-10-02T09:24:46.013694Z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e458aed09270a7d6a5b275fe0af220cd4ad8e13ac1b38c7986e5abd1300aee1c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2026-10-02T09:24:46.013694Z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