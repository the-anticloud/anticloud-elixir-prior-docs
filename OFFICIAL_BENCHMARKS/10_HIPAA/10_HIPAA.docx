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2026-10-02T09:24:46.337016Z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271bfdbdfdf92fb801d74da7b600c2bb161028ade70fe8960b4847af8b3554bf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2026-10-02T09:24:46.337016Z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