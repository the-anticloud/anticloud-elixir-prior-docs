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2026-10-02T09:24:44.941264Z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9885debfdedb12fb6c02ebf04443c778d1578d641607d91745f602b09b634971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2026-10-02T09:24:44.941264Z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