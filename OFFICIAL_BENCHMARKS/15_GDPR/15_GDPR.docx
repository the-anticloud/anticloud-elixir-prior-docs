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2026-10-02T09:24:47.090310Z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0050297838b98ecc0715bc36a7193dffd5637ef22ad085a3995e7096c156cf6a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2026-10-02T09:24:47.090310Z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