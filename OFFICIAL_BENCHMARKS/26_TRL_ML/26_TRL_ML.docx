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2026-10-02T09:24:48.462105Z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7d35356df877ecacd11226788aaddc038dcb32a77be7fde8dcc721887654bbbb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2026-10-02T09:24:48.462105Z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