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2026-10-02T09:24:47.568907Z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6f7a87015a67bb1e2b2c1f3e450721369da2684e0d39247f3a7bcf320516823b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2026-10-02T09:24:47.568907Z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