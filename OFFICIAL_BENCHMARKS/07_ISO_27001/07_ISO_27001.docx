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Iso 27001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ISO/IEC 27001:2022 + ISO/IEC 42001:2023 (AI ISMS)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2026-10-02T09:24:45.856782Z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07_ISO_27001</w:t>
            </w:r>
          </w:p>
        </w:tc>
      </w:tr>
    </w:tbl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89f0a7de245489546c633d9712fbd849db16a3e3b1e8bc774edd2784a9cdd525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7d5021b245464ba3c7e4b3c6cda23e3e2f0372ae9806eab4231488ce100653a8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2026-10-02T09:24:45.856782Z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