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2026-10-02T09:24:48.281202Z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bee36ad811a1ae62e6f03aebe93ae5f2c5d1dc99648fa15c84f86bbe4b09b29e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2026-10-02T09:24:48.281202Z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