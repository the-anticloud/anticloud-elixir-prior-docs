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2026-10-02T09:24:47.686872Z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89b9dd0803757f6be1ba23a06a7273854646b5716b2513e2278ebb88f5e57c7d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2026-10-02T09:24:47.686872Z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