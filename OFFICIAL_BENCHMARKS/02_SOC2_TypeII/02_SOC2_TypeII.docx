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2026-10-02T09:24:45.131665Z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34f7c1f60f87403c3cf5fded0593140ad29bedc4397f01a2d8554da00a47ce84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2026-10-02T09:24:45.131665Z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