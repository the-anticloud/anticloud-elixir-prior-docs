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2026-10-02T09:24:46.646550Z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a635840bc4992ac8f894f191786ba5b076f4f52cb2a4e3217538f5c00e991b2c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2026-10-02T09:24:46.646550Z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