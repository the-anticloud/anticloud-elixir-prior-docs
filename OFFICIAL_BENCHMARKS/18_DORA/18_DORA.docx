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2026-10-02T09:24:47.453549Z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6822fb6ea501da2389ee7f75688aa2a69a0e748d1d9299cf130fadef8e8f1f3d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2026-10-02T09:24:47.453549Z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