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ELIXIR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ELIXIR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ELIXIR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