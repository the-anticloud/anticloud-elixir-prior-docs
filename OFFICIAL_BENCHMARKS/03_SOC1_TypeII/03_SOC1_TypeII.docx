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2026-10-02T09:24:45.244616Z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ffa60fc36900872125f910ff49e9ae07a8ffb34dfd1bc9bd45c095343ebdebcd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2026-10-02T09:24:45.244616Z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