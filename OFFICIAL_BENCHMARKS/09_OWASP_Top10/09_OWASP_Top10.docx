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2026-10-02T09:24:46.177108Z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3a87ef1a3c2ebdda332637031a8cb06d8869de83a95250489fb463aaf76c96ae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2026-10-02T09:24:46.177108Z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