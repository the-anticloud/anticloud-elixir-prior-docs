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2026-10-02T09:24:47.215256Z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ac139e0b4350f0a0f49ca7a0c5cccadae5c3040d9a64f33d875b1cb3b44ea2d6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2026-10-02T09:24:47.215256Z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